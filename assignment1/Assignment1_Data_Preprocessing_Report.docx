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38D7" w14:textId="77777777" w:rsidR="00D06BAD" w:rsidRDefault="00000000">
      <w:pPr>
        <w:pStyle w:val="1"/>
      </w:pPr>
      <w:r>
        <w:t>Assignment 1 – Data Collection &amp; Preprocessing Report</w:t>
      </w:r>
    </w:p>
    <w:p w14:paraId="1E5F82FA" w14:textId="77777777" w:rsidR="00D06BAD" w:rsidRDefault="00000000">
      <w:pPr>
        <w:pStyle w:val="21"/>
      </w:pPr>
      <w:r>
        <w:t>1. Dataset and Raw Data Collection</w:t>
      </w:r>
    </w:p>
    <w:p w14:paraId="51306665" w14:textId="77777777" w:rsidR="00D06BAD" w:rsidRDefault="00000000">
      <w:r>
        <w:t>Source dataset: `dylanebert/openwebtext` on Hugging Face.</w:t>
      </w:r>
    </w:p>
    <w:p w14:paraId="48D505A9" w14:textId="77777777" w:rsidR="00D06BAD" w:rsidRDefault="00000000">
      <w:r>
        <w:t>Motivation: This is a parquet-based mirror of the OpenWebText corpus, which is widely used for language-model pretraining.</w:t>
      </w:r>
    </w:p>
    <w:p w14:paraId="2F46FD7C" w14:textId="77777777" w:rsidR="00D06BAD" w:rsidRDefault="00000000">
      <w:r>
        <w:t>Loading mode:</w:t>
      </w:r>
    </w:p>
    <w:p w14:paraId="517756C3" w14:textId="77777777" w:rsidR="00D06BAD" w:rsidRDefault="00000000">
      <w:pPr>
        <w:pStyle w:val="a0"/>
      </w:pPr>
      <w:r>
        <w:t>- Used the FULL mode (dev_mode=False) for the final run.</w:t>
      </w:r>
    </w:p>
    <w:p w14:paraId="6A485313" w14:textId="77777777" w:rsidR="00D06BAD" w:rsidRDefault="00000000">
      <w:pPr>
        <w:pStyle w:val="a0"/>
      </w:pPr>
      <w:r>
        <w:t>- Log messages:</w:t>
      </w:r>
    </w:p>
    <w:p w14:paraId="73A7F0BE" w14:textId="77777777" w:rsidR="00D06BAD" w:rsidRDefault="00000000">
      <w:r>
        <w:t xml:space="preserve">  - [INFO] Running in FULL mode (approx &gt;1GB raw text).</w:t>
      </w:r>
    </w:p>
    <w:p w14:paraId="0CCB97FF" w14:textId="77777777" w:rsidR="00D06BAD" w:rsidRDefault="00000000">
      <w:r>
        <w:t xml:space="preserve">  - [FULL MODE] Loading dylanebert/openwebtext with at most 250000 examples.</w:t>
      </w:r>
    </w:p>
    <w:p w14:paraId="7992C58F" w14:textId="77777777" w:rsidR="00D06BAD" w:rsidRDefault="00000000">
      <w:r>
        <w:t>Number of documents loaded:</w:t>
      </w:r>
    </w:p>
    <w:p w14:paraId="0EB1FA6F" w14:textId="77777777" w:rsidR="00D06BAD" w:rsidRDefault="00000000">
      <w:pPr>
        <w:pStyle w:val="a0"/>
      </w:pPr>
      <w:r>
        <w:t>- Loaded 250000 raw documents from dylanebert/openwebtext.</w:t>
      </w:r>
    </w:p>
    <w:p w14:paraId="5CE134FC" w14:textId="77777777" w:rsidR="00D06BAD" w:rsidRDefault="00000000">
      <w:pPr>
        <w:pStyle w:val="21"/>
      </w:pPr>
      <w:r>
        <w:t>2. Approximate Data Size</w:t>
      </w:r>
    </w:p>
    <w:p w14:paraId="46BA9E62" w14:textId="77777777" w:rsidR="00D06BAD" w:rsidRDefault="00000000">
      <w:r>
        <w:t>Public statistics for OpenWebText indicate approximately 8M documents and about 38GB total text.</w:t>
      </w:r>
    </w:p>
    <w:p w14:paraId="005AF297" w14:textId="77777777" w:rsidR="00D06BAD" w:rsidRDefault="00000000">
      <w:r>
        <w:t>This implies an average of roughly 4–5 KB of text per document.</w:t>
      </w:r>
    </w:p>
    <w:p w14:paraId="3C194E4B" w14:textId="77777777" w:rsidR="00D06BAD" w:rsidRDefault="00000000">
      <w:r>
        <w:t>Our subset uses 250,000 documents, so the total raw text size is approximately:</w:t>
      </w:r>
    </w:p>
    <w:p w14:paraId="31DD5902" w14:textId="77777777" w:rsidR="00D06BAD" w:rsidRDefault="00000000">
      <w:pPr>
        <w:pStyle w:val="a0"/>
      </w:pPr>
      <w:r>
        <w:t>- 250k × 4–5 KB ≈ 1.0–1.2 GB of raw text.</w:t>
      </w:r>
    </w:p>
    <w:p w14:paraId="13AC67B6" w14:textId="77777777" w:rsidR="00D06BAD" w:rsidRDefault="00000000">
      <w:r>
        <w:t>This satisfies the assignment requirement that the raw text size exceeds 1 GB.</w:t>
      </w:r>
    </w:p>
    <w:p w14:paraId="58137D9E" w14:textId="77777777" w:rsidR="00D06BAD" w:rsidRDefault="00000000">
      <w:pPr>
        <w:pStyle w:val="21"/>
      </w:pPr>
      <w:r>
        <w:t>3. Cleaning and Deduplication</w:t>
      </w:r>
    </w:p>
    <w:p w14:paraId="7EC701B1" w14:textId="77777777" w:rsidR="00D06BAD" w:rsidRDefault="00000000">
      <w:r>
        <w:t>Cleaning operations applied to each document:</w:t>
      </w:r>
    </w:p>
    <w:p w14:paraId="3398E7B3" w14:textId="77777777" w:rsidR="00D06BAD" w:rsidRDefault="00000000">
      <w:pPr>
        <w:pStyle w:val="a0"/>
      </w:pPr>
      <w:r>
        <w:t>- Convert all text to lowercase.</w:t>
      </w:r>
    </w:p>
    <w:p w14:paraId="0BFD965F" w14:textId="77777777" w:rsidR="00D06BAD" w:rsidRDefault="00000000">
      <w:pPr>
        <w:pStyle w:val="a0"/>
      </w:pPr>
      <w:r>
        <w:t>- Collapse multiple spaces/newlines into a single space (\s+ → " ").</w:t>
      </w:r>
    </w:p>
    <w:p w14:paraId="1A7E73E9" w14:textId="77777777" w:rsidR="00D06BAD" w:rsidRDefault="00000000">
      <w:pPr>
        <w:pStyle w:val="a0"/>
      </w:pPr>
      <w:r>
        <w:t>- Remove documents with fewer than 50 words.</w:t>
      </w:r>
    </w:p>
    <w:p w14:paraId="00316A5F" w14:textId="77777777" w:rsidR="00D06BAD" w:rsidRDefault="00000000">
      <w:r>
        <w:t>Deduplication strategy:</w:t>
      </w:r>
    </w:p>
    <w:p w14:paraId="02CA5EE3" w14:textId="77777777" w:rsidR="00D06BAD" w:rsidRDefault="00000000">
      <w:pPr>
        <w:pStyle w:val="a0"/>
      </w:pPr>
      <w:r>
        <w:t>- Maintain a set of already-seen cleaned texts.</w:t>
      </w:r>
    </w:p>
    <w:p w14:paraId="28A6C990" w14:textId="77777777" w:rsidR="00D06BAD" w:rsidRDefault="00000000">
      <w:pPr>
        <w:pStyle w:val="a0"/>
      </w:pPr>
      <w:r>
        <w:t>- Skip any document whose cleaned text string has appeared before (exact duplicate removal).</w:t>
      </w:r>
    </w:p>
    <w:p w14:paraId="218F69C7" w14:textId="77777777" w:rsidR="00D06BAD" w:rsidRDefault="00000000">
      <w:r>
        <w:lastRenderedPageBreak/>
        <w:t>Result after cleaning and deduplication:</w:t>
      </w:r>
    </w:p>
    <w:p w14:paraId="15D9AE08" w14:textId="77777777" w:rsidR="00D06BAD" w:rsidRDefault="00000000">
      <w:pPr>
        <w:pStyle w:val="a0"/>
      </w:pPr>
      <w:r>
        <w:t>- Log: After cleaning &amp; deduplication: 250000 documents remain.</w:t>
      </w:r>
    </w:p>
    <w:p w14:paraId="5AF6239C" w14:textId="77777777" w:rsidR="00D06BAD" w:rsidRDefault="00000000">
      <w:pPr>
        <w:pStyle w:val="a0"/>
      </w:pPr>
      <w:r>
        <w:t>- For this subset, the number of documents remained the same (no extremely short or exactly duplicate documents in the 250k slice).</w:t>
      </w:r>
    </w:p>
    <w:p w14:paraId="2FC110CB" w14:textId="77777777" w:rsidR="00D06BAD" w:rsidRDefault="00000000">
      <w:pPr>
        <w:pStyle w:val="21"/>
      </w:pPr>
      <w:r>
        <w:t>4. Tokenization and Chunking</w:t>
      </w:r>
    </w:p>
    <w:p w14:paraId="1CAE1A4F" w14:textId="77777777" w:rsidR="00D06BAD" w:rsidRDefault="00000000">
      <w:r>
        <w:t>Tokenizer:</w:t>
      </w:r>
    </w:p>
    <w:p w14:paraId="5E340504" w14:textId="77777777" w:rsidR="00D06BAD" w:rsidRDefault="00000000">
      <w:pPr>
        <w:pStyle w:val="a0"/>
      </w:pPr>
      <w:r>
        <w:t>- AutoTokenizer.from_pretrained("gpt2").</w:t>
      </w:r>
    </w:p>
    <w:p w14:paraId="0CB14CC3" w14:textId="77777777" w:rsidR="00D06BAD" w:rsidRDefault="00000000">
      <w:pPr>
        <w:pStyle w:val="a0"/>
      </w:pPr>
      <w:r>
        <w:t>- pad_token is set to eos_token, giving pad_token_id = 50256.</w:t>
      </w:r>
    </w:p>
    <w:p w14:paraId="08DA944F" w14:textId="77777777" w:rsidR="00D06BAD" w:rsidRDefault="00000000">
      <w:pPr>
        <w:pStyle w:val="a0"/>
      </w:pPr>
      <w:r>
        <w:t>- Log: Using tokenizer: gpt2 (pad_token_id=50256).</w:t>
      </w:r>
    </w:p>
    <w:p w14:paraId="44784868" w14:textId="77777777" w:rsidR="00D06BAD" w:rsidRDefault="00000000">
      <w:r>
        <w:t>Tokenization procedure:</w:t>
      </w:r>
    </w:p>
    <w:p w14:paraId="557E8FFA" w14:textId="77777777" w:rsidR="00D06BAD" w:rsidRDefault="00000000">
      <w:pPr>
        <w:pStyle w:val="a0"/>
      </w:pPr>
      <w:r>
        <w:t>- For each cleaned document, call tokenizer.encode(text, add_special_tokens=True).</w:t>
      </w:r>
    </w:p>
    <w:p w14:paraId="73664D9F" w14:textId="77777777" w:rsidR="00D06BAD" w:rsidRDefault="00000000">
      <w:pPr>
        <w:pStyle w:val="a0"/>
      </w:pPr>
      <w:r>
        <w:t>- This may produce long sequences (e.g., a warning about sequence length &gt; 1024 for the GPT-2 model), but since we only use the token IDs for chunking, it does not break the pipeline.</w:t>
      </w:r>
    </w:p>
    <w:p w14:paraId="36BCCADE" w14:textId="77777777" w:rsidR="00D06BAD" w:rsidRDefault="00000000">
      <w:r>
        <w:t>Chunking strategy:</w:t>
      </w:r>
    </w:p>
    <w:p w14:paraId="03BF751A" w14:textId="77777777" w:rsidR="00D06BAD" w:rsidRDefault="00000000">
      <w:pPr>
        <w:pStyle w:val="a0"/>
      </w:pPr>
      <w:r>
        <w:t>- Block size: 512 tokens per chunk.</w:t>
      </w:r>
    </w:p>
    <w:p w14:paraId="62FC20BD" w14:textId="77777777" w:rsidR="00D06BAD" w:rsidRDefault="00000000">
      <w:pPr>
        <w:pStyle w:val="a0"/>
      </w:pPr>
      <w:r>
        <w:t>- Minimum chunk length: 32 tokens; shorter chunks are discarded.</w:t>
      </w:r>
    </w:p>
    <w:p w14:paraId="7D80D8A2" w14:textId="77777777" w:rsidR="00D06BAD" w:rsidRDefault="00000000">
      <w:pPr>
        <w:pStyle w:val="a0"/>
      </w:pPr>
      <w:r>
        <w:t>- Iterate over each sequence in steps of 512 tokens and keep all chunks with length ≥ 32.</w:t>
      </w:r>
    </w:p>
    <w:p w14:paraId="5303C738" w14:textId="77777777" w:rsidR="00D06BAD" w:rsidRDefault="00000000">
      <w:pPr>
        <w:pStyle w:val="a0"/>
      </w:pPr>
      <w:r>
        <w:t>- Cap the total number of chunks with max_chunks = 100000 in FULL mode to control memory/time.</w:t>
      </w:r>
    </w:p>
    <w:p w14:paraId="52FE9FA9" w14:textId="77777777" w:rsidR="00D06BAD" w:rsidRDefault="00000000">
      <w:r>
        <w:t>Final number of tokenized chunks:</w:t>
      </w:r>
    </w:p>
    <w:p w14:paraId="0D3FFAF4" w14:textId="77777777" w:rsidR="00D06BAD" w:rsidRDefault="00000000">
      <w:pPr>
        <w:pStyle w:val="a0"/>
      </w:pPr>
      <w:r>
        <w:t>- Log: Total tokenized chunks: 100000.</w:t>
      </w:r>
    </w:p>
    <w:p w14:paraId="6A8B0CF9" w14:textId="77777777" w:rsidR="00D06BAD" w:rsidRDefault="00000000">
      <w:pPr>
        <w:pStyle w:val="21"/>
      </w:pPr>
      <w:r>
        <w:t>5. DataLoader and Saved Sample Dataset</w:t>
      </w:r>
    </w:p>
    <w:p w14:paraId="737D9E58" w14:textId="77777777" w:rsidR="00D06BAD" w:rsidRDefault="00000000">
      <w:r>
        <w:t>Custom PyTorch Dataset:</w:t>
      </w:r>
    </w:p>
    <w:p w14:paraId="353099C5" w14:textId="77777777" w:rsidR="00D06BAD" w:rsidRDefault="00000000">
      <w:pPr>
        <w:pStyle w:val="a0"/>
      </w:pPr>
      <w:r>
        <w:t>- Each item is a torch.LongTensor representing one token ID sequence (one chunk).</w:t>
      </w:r>
    </w:p>
    <w:p w14:paraId="2487E187" w14:textId="77777777" w:rsidR="00D06BAD" w:rsidRDefault="00000000">
      <w:r>
        <w:t>Collate function (collate_fn):</w:t>
      </w:r>
    </w:p>
    <w:p w14:paraId="0BE3AC0C" w14:textId="77777777" w:rsidR="00D06BAD" w:rsidRDefault="00000000">
      <w:pPr>
        <w:pStyle w:val="a0"/>
      </w:pPr>
      <w:r>
        <w:t>- Find the max sequence length in the current batch.</w:t>
      </w:r>
    </w:p>
    <w:p w14:paraId="384BFE15" w14:textId="77777777" w:rsidR="00D06BAD" w:rsidRDefault="00000000">
      <w:pPr>
        <w:pStyle w:val="a0"/>
      </w:pPr>
      <w:r>
        <w:t>- Pad all sequences to this length using pad_token_id.</w:t>
      </w:r>
    </w:p>
    <w:p w14:paraId="565F4E89" w14:textId="77777777" w:rsidR="00D06BAD" w:rsidRDefault="00000000">
      <w:pPr>
        <w:pStyle w:val="a0"/>
      </w:pPr>
      <w:r>
        <w:t>- Create corresponding attention masks (1 for real tokens, 0 for padding).</w:t>
      </w:r>
    </w:p>
    <w:p w14:paraId="2154AE9F" w14:textId="77777777" w:rsidR="00D06BAD" w:rsidRDefault="00000000">
      <w:pPr>
        <w:pStyle w:val="a0"/>
      </w:pPr>
      <w:r>
        <w:t>- Return a batch dictionary with:</w:t>
      </w:r>
    </w:p>
    <w:p w14:paraId="48BBBCDD" w14:textId="77777777" w:rsidR="00D06BAD" w:rsidRDefault="00000000">
      <w:pPr>
        <w:pStyle w:val="a0"/>
      </w:pPr>
      <w:r>
        <w:t xml:space="preserve">  - "input_ids": tensor of shape [batch_size, seq_len].</w:t>
      </w:r>
    </w:p>
    <w:p w14:paraId="65493F7A" w14:textId="77777777" w:rsidR="00D06BAD" w:rsidRDefault="00000000">
      <w:pPr>
        <w:pStyle w:val="a0"/>
      </w:pPr>
      <w:r>
        <w:t xml:space="preserve">  - "attention_mask": tensor of shape [batch_size, seq_len].</w:t>
      </w:r>
    </w:p>
    <w:p w14:paraId="46151951" w14:textId="77777777" w:rsidR="00D06BAD" w:rsidRDefault="00000000">
      <w:r>
        <w:t>DataLoader configuration:</w:t>
      </w:r>
    </w:p>
    <w:p w14:paraId="327904C7" w14:textId="77777777" w:rsidR="00D06BAD" w:rsidRDefault="00000000">
      <w:pPr>
        <w:pStyle w:val="a0"/>
      </w:pPr>
      <w:r>
        <w:lastRenderedPageBreak/>
        <w:t>- batch_size = 8.</w:t>
      </w:r>
    </w:p>
    <w:p w14:paraId="67B923A7" w14:textId="77777777" w:rsidR="00D06BAD" w:rsidRDefault="00000000">
      <w:pPr>
        <w:pStyle w:val="a0"/>
      </w:pPr>
      <w:r>
        <w:t>- shuffle = True.</w:t>
      </w:r>
    </w:p>
    <w:p w14:paraId="4499A3F2" w14:textId="77777777" w:rsidR="00D06BAD" w:rsidRDefault="00000000">
      <w:pPr>
        <w:pStyle w:val="a0"/>
      </w:pPr>
      <w:r>
        <w:t>- Use the custom collate_fn.</w:t>
      </w:r>
    </w:p>
    <w:p w14:paraId="5533526E" w14:textId="77777777" w:rsidR="00D06BAD" w:rsidRDefault="00000000">
      <w:pPr>
        <w:pStyle w:val="a0"/>
      </w:pPr>
      <w:r>
        <w:t>- Log: DataLoader is ready.</w:t>
      </w:r>
    </w:p>
    <w:p w14:paraId="2CEE25CC" w14:textId="77777777" w:rsidR="00D06BAD" w:rsidRDefault="00000000">
      <w:r>
        <w:t>Saving sample batches:</w:t>
      </w:r>
    </w:p>
    <w:p w14:paraId="472CC2CC" w14:textId="77777777" w:rsidR="00D06BAD" w:rsidRDefault="00000000">
      <w:pPr>
        <w:pStyle w:val="a0"/>
      </w:pPr>
      <w:r>
        <w:t>- Take the first 5 batches from the DataLoader.</w:t>
      </w:r>
    </w:p>
    <w:p w14:paraId="1B39F516" w14:textId="77777777" w:rsidR="00D06BAD" w:rsidRDefault="00000000">
      <w:pPr>
        <w:pStyle w:val="a0"/>
      </w:pPr>
      <w:r>
        <w:t>- Store them as a list[dict] (each dict contains input_ids and attention_mask).</w:t>
      </w:r>
    </w:p>
    <w:p w14:paraId="197C12D4" w14:textId="77777777" w:rsidR="00D06BAD" w:rsidRDefault="00000000">
      <w:pPr>
        <w:pStyle w:val="a0"/>
      </w:pPr>
      <w:r>
        <w:t>- Save to disk via torch.save(..., "sample_dataset.pt").</w:t>
      </w:r>
    </w:p>
    <w:p w14:paraId="47EB0D95" w14:textId="77777777" w:rsidR="00D06BAD" w:rsidRDefault="00000000">
      <w:pPr>
        <w:pStyle w:val="a0"/>
      </w:pPr>
      <w:r>
        <w:t>- Log: Saved sample batches to sample_dataset.pt.</w:t>
      </w:r>
    </w:p>
    <w:p w14:paraId="1F74DA4F" w14:textId="77777777" w:rsidR="00D06BAD" w:rsidRDefault="00000000">
      <w:r>
        <w:t>Purpose of sample_dataset.pt:</w:t>
      </w:r>
    </w:p>
    <w:p w14:paraId="60E7BF9F" w14:textId="77777777" w:rsidR="00D06BAD" w:rsidRDefault="00000000">
      <w:pPr>
        <w:pStyle w:val="a0"/>
      </w:pPr>
      <w:r>
        <w:t>- Acts as a small representative snapshot of the pretraining dataset.</w:t>
      </w:r>
    </w:p>
    <w:p w14:paraId="35AF1612" w14:textId="77777777" w:rsidR="00D06BAD" w:rsidRDefault="00000000">
      <w:pPr>
        <w:pStyle w:val="a0"/>
      </w:pPr>
      <w:r>
        <w:t>- Can be used to quickly test model code without running the full pipeline again.</w:t>
      </w:r>
    </w:p>
    <w:p w14:paraId="18EE8C2E" w14:textId="77777777" w:rsidR="00D06BAD" w:rsidRDefault="00000000">
      <w:pPr>
        <w:pStyle w:val="21"/>
      </w:pPr>
      <w:r>
        <w:t>6. Limitations and Potential Improvements</w:t>
      </w:r>
    </w:p>
    <w:p w14:paraId="128479CF" w14:textId="77777777" w:rsidR="00D06BAD" w:rsidRDefault="00000000">
      <w:r>
        <w:t>Current limitations:</w:t>
      </w:r>
    </w:p>
    <w:p w14:paraId="7F41BD68" w14:textId="77777777" w:rsidR="00D06BAD" w:rsidRDefault="00000000">
      <w:pPr>
        <w:pStyle w:val="a0"/>
      </w:pPr>
      <w:r>
        <w:t>- Disk space and compute constraints limit the maximum number of documents and chunks processed in a single run.</w:t>
      </w:r>
    </w:p>
    <w:p w14:paraId="180C3C5D" w14:textId="77777777" w:rsidR="00D06BAD" w:rsidRDefault="00000000">
      <w:pPr>
        <w:pStyle w:val="a0"/>
      </w:pPr>
      <w:r>
        <w:t>- Advanced filtering such as language detection or quality scoring is not yet implemented.</w:t>
      </w:r>
    </w:p>
    <w:p w14:paraId="452DAC84" w14:textId="00E1FCBA" w:rsidR="00D06BAD" w:rsidRPr="00730A5D" w:rsidRDefault="00D06BAD" w:rsidP="00730A5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D06BAD" w:rsidRPr="00730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67342">
    <w:abstractNumId w:val="8"/>
  </w:num>
  <w:num w:numId="2" w16cid:durableId="746196498">
    <w:abstractNumId w:val="6"/>
  </w:num>
  <w:num w:numId="3" w16cid:durableId="1748530867">
    <w:abstractNumId w:val="5"/>
  </w:num>
  <w:num w:numId="4" w16cid:durableId="1283804067">
    <w:abstractNumId w:val="4"/>
  </w:num>
  <w:num w:numId="5" w16cid:durableId="1908303460">
    <w:abstractNumId w:val="7"/>
  </w:num>
  <w:num w:numId="6" w16cid:durableId="363944910">
    <w:abstractNumId w:val="3"/>
  </w:num>
  <w:num w:numId="7" w16cid:durableId="1897546721">
    <w:abstractNumId w:val="2"/>
  </w:num>
  <w:num w:numId="8" w16cid:durableId="1661352909">
    <w:abstractNumId w:val="1"/>
  </w:num>
  <w:num w:numId="9" w16cid:durableId="83356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A5D"/>
    <w:rsid w:val="00AA1D8D"/>
    <w:rsid w:val="00B47730"/>
    <w:rsid w:val="00CB0664"/>
    <w:rsid w:val="00D06BAD"/>
    <w:rsid w:val="00F03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CE38B"/>
  <w14:defaultImageDpi w14:val="300"/>
  <w15:docId w15:val="{3950ACAE-DBC3-4CBA-8CD0-372BEBC4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3212</Characters>
  <Application>Microsoft Office Word</Application>
  <DocSecurity>0</DocSecurity>
  <Lines>80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雷 弗</cp:lastModifiedBy>
  <cp:revision>2</cp:revision>
  <dcterms:created xsi:type="dcterms:W3CDTF">2013-12-23T23:15:00Z</dcterms:created>
  <dcterms:modified xsi:type="dcterms:W3CDTF">2025-12-04T03:16:00Z</dcterms:modified>
  <cp:category/>
</cp:coreProperties>
</file>